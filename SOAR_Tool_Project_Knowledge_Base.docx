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SOAR Tool for Automated Security Operations</w:t>
      </w:r>
    </w:p>
    <w:p>
      <w:pPr>
        <w:pStyle w:val="Heading1"/>
      </w:pPr>
      <w:r>
        <w:t>Project Overview</w:t>
      </w:r>
    </w:p>
    <w:p>
      <w:r>
        <w:t>The SOAR Tool for Automated Security Operations is a cybersecurity automation project designed to simulate the workflow of a Security Operations Center (SOC). The system demonstrates how security alerts can be automatically detected, enriched with threat intelligence, responded to using automated playbooks, and visualized through a centralized dashboard. The goal of the project is to reduce manual workload for security analysts and improve the efficiency of incident response processes.</w:t>
      </w:r>
    </w:p>
    <w:p>
      <w:pPr>
        <w:pStyle w:val="Heading1"/>
      </w:pPr>
      <w:r>
        <w:t>Problem Statement</w:t>
      </w:r>
    </w:p>
    <w:p>
      <w:r>
        <w:t>Modern SOC teams face challenges such as alert fatigue, slow incident response, and the need to manually correlate logs from multiple systems. Traditional security monitoring approaches rely heavily on human analysts, which can lead to delays in detecting and mitigating threats. The SOAR tool aims to automate repetitive security tasks and standardize incident response workflows.</w:t>
      </w:r>
    </w:p>
    <w:p>
      <w:pPr>
        <w:pStyle w:val="Heading1"/>
      </w:pPr>
      <w:r>
        <w:t>Objectives</w:t>
      </w:r>
    </w:p>
    <w:p>
      <w:r>
        <w:t>1. Detect suspicious login activity from system authentication logs.</w:t>
        <w:br/>
        <w:t>2. Enrich detected alerts using simulated threat intelligence.</w:t>
        <w:br/>
        <w:t>3. Execute automated response actions using playbook logic.</w:t>
        <w:br/>
        <w:t>4. Visualize alerts and responses through a SOC-style web dashboard.</w:t>
        <w:br/>
        <w:t>5. Demonstrate a simplified SOAR workflow suitable for academic and prototype environments.</w:t>
      </w:r>
    </w:p>
    <w:p>
      <w:pPr>
        <w:pStyle w:val="Heading1"/>
      </w:pPr>
      <w:r>
        <w:t>Sustainable Development Goals (SDG Alignment)</w:t>
      </w:r>
    </w:p>
    <w:p>
      <w:r>
        <w:t>The project aligns with UN Sustainable Development Goals:</w:t>
        <w:br/>
        <w:t>SDG 9 – Industry, Innovation, and Infrastructure: By improving cybersecurity infrastructure through automation.</w:t>
        <w:br/>
        <w:t>SDG 16 – Peace, Justice, and Strong Institutions: By strengthening digital security and protecting organizational systems.</w:t>
      </w:r>
    </w:p>
    <w:p>
      <w:pPr>
        <w:pStyle w:val="Heading1"/>
      </w:pPr>
      <w:r>
        <w:t>System Architecture</w:t>
      </w:r>
    </w:p>
    <w:p>
      <w:r>
        <w:t>The architecture follows a modular SOAR design consisting of four layers:</w:t>
        <w:br/>
        <w:br/>
        <w:t>1. Data Collection Layer – Collects authentication logs from monitored systems.</w:t>
        <w:br/>
        <w:t>2. Orchestration and Automation Layer – Processes alerts and triggers response playbooks.</w:t>
        <w:br/>
        <w:t>3. Intelligence and Analysis Layer – Performs simulated threat intelligence enrichment.</w:t>
        <w:br/>
        <w:t>4. Visualization Layer – Displays alerts and system status through a dashboard.</w:t>
      </w:r>
    </w:p>
    <w:p>
      <w:pPr>
        <w:pStyle w:val="Heading1"/>
      </w:pPr>
      <w:r>
        <w:t>Project Modules</w:t>
      </w:r>
    </w:p>
    <w:p>
      <w:r>
        <w:t>Module 1 – Threat Detection:</w:t>
        <w:br/>
        <w:t>Parses authentication logs and detects brute-force login attempts based on repeated failed login attempts from the same IP address.</w:t>
        <w:br/>
        <w:br/>
        <w:t>Module 2 – Threat Intelligence:</w:t>
        <w:br/>
        <w:t>Simulates IP reputation checks using threat intelligence sources such as AbuseIPDB or VirusTotal.</w:t>
        <w:br/>
        <w:br/>
        <w:t>Module 3 – Automated Response:</w:t>
        <w:br/>
        <w:t>Executes response playbooks that simulate actions such as blocking malicious IP addresses and logging incidents.</w:t>
        <w:br/>
        <w:br/>
        <w:t>Module 4 – Dashboard Visualization:</w:t>
        <w:br/>
        <w:t>Displays alerts, severity levels, playbook execution status, and incident summaries through a SOC-style web interface.</w:t>
      </w:r>
    </w:p>
    <w:p>
      <w:pPr>
        <w:pStyle w:val="Heading1"/>
      </w:pPr>
      <w:r>
        <w:t>Technology Stack</w:t>
      </w:r>
    </w:p>
    <w:p>
      <w:r>
        <w:t>Programming Language: Python</w:t>
        <w:br/>
        <w:t>Backend Framework: Flask</w:t>
        <w:br/>
        <w:t>Frontend: HTML, CSS</w:t>
        <w:br/>
        <w:t>Log Parsing: Regex and File Handling</w:t>
        <w:br/>
        <w:t>Development Tools: VS Code</w:t>
        <w:br/>
        <w:t>Testing Setup: Two laptop environment simulating attacker and SOC system</w:t>
      </w:r>
    </w:p>
    <w:p>
      <w:pPr>
        <w:pStyle w:val="Heading1"/>
      </w:pPr>
      <w:r>
        <w:t>Demo Workflow</w:t>
      </w:r>
    </w:p>
    <w:p>
      <w:r>
        <w:t>1. Generate authentication logs with multiple failed login attempts.</w:t>
        <w:br/>
        <w:t>2. Run detection engine to identify suspicious IP addresses.</w:t>
        <w:br/>
        <w:t>3. Enrich detected alerts using simulated threat intelligence.</w:t>
        <w:br/>
        <w:t>4. Execute automated response playbook to block attacker IP.</w:t>
        <w:br/>
        <w:t>5. Display alerts and response actions on a SOC dashboard.</w:t>
      </w:r>
    </w:p>
    <w:p>
      <w:pPr>
        <w:pStyle w:val="Heading1"/>
      </w:pPr>
      <w:r>
        <w:t>Results and Analysis</w:t>
      </w:r>
    </w:p>
    <w:p>
      <w:r>
        <w:t>The prototype successfully detected brute-force login attempts from authentication logs containing more than 50 simulated entries. Suspicious IP addresses were identified using threshold-based logic and displayed in the dashboard. The system demonstrated the feasibility of integrating detection, intelligence enrichment, response execution, and visualization within a single workflow.</w:t>
      </w:r>
    </w:p>
    <w:p>
      <w:pPr>
        <w:pStyle w:val="Heading1"/>
      </w:pPr>
      <w:r>
        <w:t>Learning Outcomes</w:t>
      </w:r>
    </w:p>
    <w:p>
      <w:r>
        <w:t>1. Practical understanding of SOAR platform concepts.</w:t>
        <w:br/>
        <w:t>2. Hands-on experience with Python automation and log analysis.</w:t>
        <w:br/>
        <w:t>3. Experience designing modular cybersecurity systems.</w:t>
        <w:br/>
        <w:t>4. Understanding SOC incident response workflows.</w:t>
      </w:r>
    </w:p>
    <w:p>
      <w:pPr>
        <w:pStyle w:val="Heading1"/>
      </w:pPr>
      <w:r>
        <w:t>Future Enhancements</w:t>
      </w:r>
    </w:p>
    <w:p>
      <w:r>
        <w:t>1. Integrate real-time threat intelligence APIs.</w:t>
        <w:br/>
        <w:t>2. Implement automated firewall rule updates.</w:t>
        <w:br/>
        <w:t>3. Add machine learning-based anomaly detection.</w:t>
        <w:br/>
        <w:t>4. Support multiple log sources and real-time monitoring.</w:t>
      </w:r>
    </w:p>
    <w:p>
      <w:pPr>
        <w:pStyle w:val="Heading1"/>
      </w:pPr>
      <w:r>
        <w:t>Role and Contributions</w:t>
      </w:r>
    </w:p>
    <w:p>
      <w:r>
        <w:t>Role: Team Lead and Backend Developer</w:t>
        <w:br/>
        <w:br/>
        <w:t>Responsibilities:</w:t>
        <w:br/>
        <w:t>• Designed project architecture and module workflow.</w:t>
        <w:br/>
        <w:t>• Implemented threat detection logic using Python.</w:t>
        <w:br/>
        <w:t>• Integrated detection outputs with dashboard visualization.</w:t>
        <w:br/>
        <w:t>• Coordinated module development across the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